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Momentify Lead Form Template</w:t>
      </w:r>
    </w:p>
    <w:p>
      <w:r>
        <w:t>Use this editable form template to create a structured lead capture experience in Momentify. This version includes routing fields based on persona, region, and follow-up owner for smart assignment.</w:t>
      </w:r>
    </w:p>
    <w:p>
      <w:pPr>
        <w:pStyle w:val="Heading2"/>
      </w:pPr>
      <w:r>
        <w:t>Lead Capture Fields</w:t>
      </w:r>
    </w:p>
    <w:p>
      <w:pPr>
        <w:pStyle w:val="ListBullet"/>
      </w:pPr>
      <w:r>
        <w:t>🧑 First Name</w:t>
      </w:r>
    </w:p>
    <w:p>
      <w:pPr>
        <w:pStyle w:val="ListBullet"/>
      </w:pPr>
      <w:r>
        <w:t>🧑 Last Name</w:t>
      </w:r>
    </w:p>
    <w:p>
      <w:pPr>
        <w:pStyle w:val="ListBullet"/>
      </w:pPr>
      <w:r>
        <w:t>✉️ Email Address</w:t>
      </w:r>
    </w:p>
    <w:p>
      <w:pPr>
        <w:pStyle w:val="ListBullet"/>
      </w:pPr>
      <w:r>
        <w:t>📞 Phone Number</w:t>
      </w:r>
    </w:p>
    <w:p>
      <w:pPr>
        <w:pStyle w:val="ListBullet"/>
      </w:pPr>
      <w:r>
        <w:t>🏷️ Company / Organization</w:t>
      </w:r>
    </w:p>
    <w:p>
      <w:pPr>
        <w:pStyle w:val="ListBullet"/>
      </w:pPr>
      <w:r>
        <w:t>📍 Zip Code (for regional routing)</w:t>
      </w:r>
    </w:p>
    <w:p>
      <w:pPr>
        <w:pStyle w:val="ListBullet"/>
      </w:pPr>
      <w:r>
        <w:t>📌 Role / Job Title (for persona-based content)</w:t>
      </w:r>
    </w:p>
    <w:p>
      <w:pPr>
        <w:pStyle w:val="ListBullet"/>
      </w:pPr>
      <w:r>
        <w:t>🧭 Interest Area (select from dropdown)</w:t>
      </w:r>
    </w:p>
    <w:p>
      <w:pPr>
        <w:pStyle w:val="ListBullet"/>
      </w:pPr>
      <w:r>
        <w:t>📋 Notes (open text field)</w:t>
      </w:r>
    </w:p>
    <w:p>
      <w:pPr>
        <w:pStyle w:val="Heading2"/>
      </w:pPr>
      <w:r>
        <w:t>Routing Field Configuration</w:t>
      </w:r>
    </w:p>
    <w:p>
      <w:r>
        <w:t>Use the following fields to automatically route leads to the appropriate owner within Momentify:</w:t>
      </w:r>
    </w:p>
    <w:p>
      <w:pPr>
        <w:pStyle w:val="ListBullet"/>
      </w:pPr>
      <w:r>
        <w:t>Zip Code → Regional Dealer or Recruiter</w:t>
      </w:r>
    </w:p>
    <w:p>
      <w:pPr>
        <w:pStyle w:val="ListBullet"/>
      </w:pPr>
      <w:r>
        <w:t>Role / Job Title → Persona-Tagged Content</w:t>
      </w:r>
    </w:p>
    <w:p>
      <w:pPr>
        <w:pStyle w:val="ListBullet"/>
      </w:pPr>
      <w:r>
        <w:t>Interest Area → Follow-Up Content Stream</w:t>
      </w:r>
    </w:p>
    <w:p>
      <w:pPr>
        <w:pStyle w:val="Heading2"/>
      </w:pPr>
      <w:r>
        <w:t>Submission Settings</w:t>
      </w:r>
    </w:p>
    <w:p>
      <w:r>
        <w:t>Enable real-time sync with your CRM or ATS. Suggested systems: Salesforce, HubSpot, Workday.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