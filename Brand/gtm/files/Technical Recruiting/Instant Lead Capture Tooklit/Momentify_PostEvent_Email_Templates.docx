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Post-Event Follow-Up Email Templates</w:t>
      </w:r>
    </w:p>
    <w:p>
      <w:r>
        <w:t>Below are customizable email templates tailored to common recruiting personas. Use these follow-ups after a Momentify-powered event to drive engagement, nurture talent, and accelerate hiring outcomes.</w:t>
        <w:br/>
      </w:r>
    </w:p>
    <w:p>
      <w:pPr>
        <w:pStyle w:val="Heading2"/>
      </w:pPr>
      <w:r>
        <w:t>1. Recruiter → Technical Candidate</w:t>
      </w:r>
    </w:p>
    <w:p>
      <w:r>
        <w:t>Subject: Great meeting you at [Event Name]!</w:t>
      </w:r>
    </w:p>
    <w:p>
      <w:r>
        <w:t>Hi [Candidate Name],</w:t>
        <w:br/>
        <w:br/>
        <w:t>It was great meeting you at [Event Name]. Based on our conversation and what you explored at our booth, I’d love to share more about opportunities that align with your background in [Skill/Role].</w:t>
        <w:br/>
        <w:br/>
        <w:t>Let me know if you’re open to a quick follow-up chat this week.</w:t>
        <w:br/>
        <w:br/>
        <w:t>Best,</w:t>
        <w:br/>
        <w:t>[Your Name]</w:t>
      </w:r>
    </w:p>
    <w:p>
      <w:pPr>
        <w:pStyle w:val="Heading2"/>
      </w:pPr>
      <w:r>
        <w:t>2. Recruiter → Student / New Grad</w:t>
      </w:r>
    </w:p>
    <w:p>
      <w:r>
        <w:t>Subject: Let’s talk about your future in the field</w:t>
      </w:r>
    </w:p>
    <w:p>
      <w:r>
        <w:t>Hi [Candidate Name],</w:t>
        <w:br/>
        <w:br/>
        <w:t>Thanks for stopping by our booth at [Event Name]! We’re always looking for motivated grads like you to bring new energy into our workforce. I’d love to talk about our apprenticeship and training paths.</w:t>
        <w:br/>
        <w:br/>
        <w:t>Interested in learning more?</w:t>
        <w:br/>
        <w:br/>
        <w:t>Cheers,</w:t>
        <w:br/>
        <w:t>[Your Name]</w:t>
      </w:r>
    </w:p>
    <w:p>
      <w:pPr>
        <w:pStyle w:val="Heading2"/>
      </w:pPr>
      <w:r>
        <w:t>3. Instructor → Passive Candidate</w:t>
      </w:r>
    </w:p>
    <w:p>
      <w:r>
        <w:t>Subject: Thanks for chatting at [Event Name]</w:t>
      </w:r>
    </w:p>
    <w:p>
      <w:r>
        <w:t>Hi [Candidate Name],</w:t>
        <w:br/>
        <w:br/>
        <w:t>It was great to connect at [Event Name]. Even if you’re not actively looking, I thought you might want a peek at some resources or learning opportunities available through our programs. No pressure—just keeping the door open!</w:t>
        <w:br/>
        <w:br/>
        <w:t>All the best,</w:t>
        <w:br/>
        <w:t>[Your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